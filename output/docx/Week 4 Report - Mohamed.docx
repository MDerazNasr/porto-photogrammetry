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796CA" w14:textId="77777777" w:rsidR="008A3D45" w:rsidRDefault="00000000">
      <w:pPr>
        <w:spacing w:line="259" w:lineRule="auto"/>
      </w:pPr>
      <w:r>
        <w:rPr>
          <w:sz w:val="18"/>
        </w:rPr>
        <w:t>Mohamed Deraz Nasr</w:t>
      </w:r>
    </w:p>
    <w:p w14:paraId="6DB0C348" w14:textId="77777777" w:rsidR="008A3D45" w:rsidRDefault="00000000">
      <w:pPr>
        <w:spacing w:line="259" w:lineRule="auto"/>
      </w:pPr>
      <w:r>
        <w:rPr>
          <w:sz w:val="18"/>
        </w:rPr>
        <w:t>HAAG Photogrammetry Project</w:t>
      </w:r>
    </w:p>
    <w:p w14:paraId="3140A3C2" w14:textId="77777777" w:rsidR="008A3D45" w:rsidRDefault="00000000">
      <w:pPr>
        <w:spacing w:line="259" w:lineRule="auto"/>
      </w:pPr>
      <w:r>
        <w:rPr>
          <w:sz w:val="18"/>
        </w:rPr>
        <w:t>Fall 2026</w:t>
      </w:r>
    </w:p>
    <w:p w14:paraId="17D71408" w14:textId="77777777" w:rsidR="008A3D45" w:rsidRDefault="00000000">
      <w:pPr>
        <w:spacing w:line="259" w:lineRule="auto"/>
      </w:pPr>
      <w:r>
        <w:rPr>
          <w:sz w:val="18"/>
        </w:rPr>
        <w:t>September 25, 2026</w:t>
      </w:r>
    </w:p>
    <w:p w14:paraId="3128467B" w14:textId="77777777" w:rsidR="008A3D45" w:rsidRDefault="00000000">
      <w:pPr>
        <w:spacing w:before="440" w:after="40" w:line="259" w:lineRule="auto"/>
      </w:pPr>
      <w:r>
        <w:rPr>
          <w:color w:val="1F4E79"/>
          <w:sz w:val="52"/>
        </w:rPr>
        <w:t>Week 4 Report</w:t>
      </w:r>
    </w:p>
    <w:p w14:paraId="27EB4AD2" w14:textId="77777777" w:rsidR="008A3D45" w:rsidRDefault="00000000">
      <w:pPr>
        <w:spacing w:before="40" w:after="100" w:line="259" w:lineRule="auto"/>
      </w:pPr>
      <w:r>
        <w:rPr>
          <w:color w:val="1F4E79"/>
          <w:sz w:val="32"/>
        </w:rPr>
        <w:t>Progress this week</w:t>
      </w:r>
    </w:p>
    <w:p w14:paraId="08A21B8E" w14:textId="77777777" w:rsidR="008A3D45" w:rsidRDefault="00000000">
      <w:pPr>
        <w:pStyle w:val="ListBullet"/>
        <w:spacing w:after="20" w:line="259" w:lineRule="auto"/>
      </w:pPr>
      <w:r>
        <w:t>Opened upstream PR 18, Add per-camera ColorChecker calibration command, from the forked mohamed/color-calibration branch and packaged a reproducible synthetic demonstration.</w:t>
      </w:r>
    </w:p>
    <w:p w14:paraId="4E07D214" w14:textId="77777777" w:rsidR="008A3D45" w:rsidRDefault="00000000">
      <w:pPr>
        <w:pStyle w:val="ListBullet"/>
        <w:spacing w:after="20" w:line="259" w:lineRule="auto"/>
      </w:pPr>
      <w:r>
        <w:t>Added confidence-gated automatic chart detection while retaining reviewed four-corner input as the safe fallback for contact, occlusion, or low-confidence cases.</w:t>
      </w:r>
    </w:p>
    <w:p w14:paraId="1D132BA6" w14:textId="77777777" w:rsidR="008A3D45" w:rsidRDefault="00000000">
      <w:pPr>
        <w:pStyle w:val="ListBullet"/>
        <w:spacing w:after="20" w:line="259" w:lineRule="auto"/>
      </w:pPr>
      <w:r>
        <w:t>Added colour-target provenance so the command supports relative camera alignment now and a defensible absolute target once the physical chart edition is confirmed.</w:t>
      </w:r>
    </w:p>
    <w:p w14:paraId="037E45BE" w14:textId="77777777" w:rsidR="008A3D45" w:rsidRDefault="00000000">
      <w:pPr>
        <w:pStyle w:val="ListBullet"/>
        <w:spacing w:after="20" w:line="259" w:lineRule="auto"/>
      </w:pPr>
      <w:r>
        <w:t>Implemented specimen-mask-only clipping diagnostics and a conservative 0.5-percentage-point warning threshold; both observed archive mask-name conventions are supported.</w:t>
      </w:r>
    </w:p>
    <w:p w14:paraId="1E46339C" w14:textId="77777777" w:rsidR="008A3D45" w:rsidRDefault="00000000">
      <w:pPr>
        <w:pStyle w:val="ListBullet"/>
        <w:spacing w:after="20" w:line="259" w:lineRule="auto"/>
      </w:pPr>
      <w:r>
        <w:t>Repeated the method on UF_birds_ivory2: 138 full-resolution images across three usable cameras, with the partly occluded fourth chart explicitly excluded.</w:t>
      </w:r>
    </w:p>
    <w:p w14:paraId="0636BA3F" w14:textId="77777777" w:rsidR="008A3D45" w:rsidRDefault="00000000">
      <w:pPr>
        <w:pStyle w:val="ListBullet"/>
        <w:spacing w:after="20" w:line="259" w:lineRule="auto"/>
      </w:pPr>
      <w:r>
        <w:t>Ran an independent 36-view original-versus-calibrated reconstruction and CPU sparse-Delaunay mesh comparison after full dense MVS was blocked by unavailable CUDA/PACE access.</w:t>
      </w:r>
    </w:p>
    <w:p w14:paraId="7C93BCCE" w14:textId="77777777" w:rsidR="008A3D45" w:rsidRDefault="00000000">
      <w:pPr>
        <w:pStyle w:val="ListBullet"/>
        <w:spacing w:after="20" w:line="259" w:lineRule="auto"/>
      </w:pPr>
      <w:r>
        <w:t>Expanded focused coverage to 14 passing colour tests and updated the PR, CLI documentation, evidence reports, weekly database, and handoff notes.</w:t>
      </w:r>
    </w:p>
    <w:p w14:paraId="4ABF1456" w14:textId="77777777" w:rsidR="008A3D45" w:rsidRDefault="00000000">
      <w:pPr>
        <w:spacing w:before="180" w:after="100" w:line="259" w:lineRule="auto"/>
      </w:pPr>
      <w:r>
        <w:rPr>
          <w:color w:val="1F4E79"/>
          <w:sz w:val="32"/>
        </w:rPr>
        <w:t>Key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1728"/>
        <w:gridCol w:w="1728"/>
        <w:gridCol w:w="1656"/>
      </w:tblGrid>
      <w:tr w:rsidR="008A3D45" w14:paraId="0DB7D47C" w14:textId="77777777">
        <w:trPr>
          <w:tblHeader/>
          <w:jc w:val="center"/>
        </w:trPr>
        <w:tc>
          <w:tcPr>
            <w:tcW w:w="43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BF77E" w14:textId="77777777" w:rsidR="008A3D45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264DA" w14:textId="77777777" w:rsidR="008A3D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Original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3F55C" w14:textId="77777777" w:rsidR="008A3D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Calibrated</w:t>
            </w:r>
          </w:p>
        </w:tc>
        <w:tc>
          <w:tcPr>
            <w:tcW w:w="165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88F22" w14:textId="77777777" w:rsidR="008A3D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8A3D45" w14:paraId="4424D73B" w14:textId="77777777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F5750" w14:textId="77777777" w:rsidR="008A3D45" w:rsidRDefault="00000000">
            <w:r>
              <w:rPr>
                <w:sz w:val="17"/>
              </w:rPr>
              <w:t>UF_Herp_3998 camera 2 Delta E76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56FBB" w14:textId="77777777" w:rsidR="008A3D45" w:rsidRDefault="00000000">
            <w:pPr>
              <w:jc w:val="center"/>
            </w:pPr>
            <w:r>
              <w:rPr>
                <w:sz w:val="17"/>
              </w:rPr>
              <w:t>9.218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C2058" w14:textId="77777777" w:rsidR="008A3D45" w:rsidRDefault="00000000">
            <w:pPr>
              <w:jc w:val="center"/>
            </w:pPr>
            <w:r>
              <w:rPr>
                <w:sz w:val="17"/>
              </w:rPr>
              <w:t>3.131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1876A" w14:textId="77777777" w:rsidR="008A3D45" w:rsidRDefault="00000000">
            <w:pPr>
              <w:jc w:val="center"/>
            </w:pPr>
            <w:r>
              <w:rPr>
                <w:sz w:val="17"/>
              </w:rPr>
              <w:t>-66.0%</w:t>
            </w:r>
          </w:p>
        </w:tc>
      </w:tr>
      <w:tr w:rsidR="008A3D45" w14:paraId="01FB4692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D796" w14:textId="77777777" w:rsidR="008A3D45" w:rsidRDefault="00000000">
            <w:r>
              <w:rPr>
                <w:sz w:val="17"/>
              </w:rPr>
              <w:t>UF_Herp_3998 camera 3 Delta E76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87793" w14:textId="77777777" w:rsidR="008A3D45" w:rsidRDefault="00000000">
            <w:pPr>
              <w:jc w:val="center"/>
            </w:pPr>
            <w:r>
              <w:rPr>
                <w:sz w:val="17"/>
              </w:rPr>
              <w:t>3.698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01354" w14:textId="77777777" w:rsidR="008A3D45" w:rsidRDefault="00000000">
            <w:pPr>
              <w:jc w:val="center"/>
            </w:pPr>
            <w:r>
              <w:rPr>
                <w:sz w:val="17"/>
              </w:rPr>
              <w:t>1.432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23795" w14:textId="77777777" w:rsidR="008A3D45" w:rsidRDefault="00000000">
            <w:pPr>
              <w:jc w:val="center"/>
            </w:pPr>
            <w:r>
              <w:rPr>
                <w:sz w:val="17"/>
              </w:rPr>
              <w:t>-61.3%</w:t>
            </w:r>
          </w:p>
        </w:tc>
      </w:tr>
      <w:tr w:rsidR="008A3D45" w14:paraId="69C13B13" w14:textId="77777777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EF0AF" w14:textId="77777777" w:rsidR="008A3D45" w:rsidRDefault="00000000">
            <w:r>
              <w:rPr>
                <w:sz w:val="17"/>
              </w:rPr>
              <w:t>UF_birds_ivory2 camera 2 Delta E76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43268" w14:textId="77777777" w:rsidR="008A3D45" w:rsidRDefault="00000000">
            <w:pPr>
              <w:jc w:val="center"/>
            </w:pPr>
            <w:r>
              <w:rPr>
                <w:sz w:val="17"/>
              </w:rPr>
              <w:t>7.998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E9F8B" w14:textId="77777777" w:rsidR="008A3D45" w:rsidRDefault="00000000">
            <w:pPr>
              <w:jc w:val="center"/>
            </w:pPr>
            <w:r>
              <w:rPr>
                <w:sz w:val="17"/>
              </w:rPr>
              <w:t>2.866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B5037" w14:textId="77777777" w:rsidR="008A3D45" w:rsidRDefault="00000000">
            <w:pPr>
              <w:jc w:val="center"/>
            </w:pPr>
            <w:r>
              <w:rPr>
                <w:sz w:val="17"/>
              </w:rPr>
              <w:t>-64.2%</w:t>
            </w:r>
          </w:p>
        </w:tc>
      </w:tr>
      <w:tr w:rsidR="008A3D45" w14:paraId="2FD4153F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433BA" w14:textId="77777777" w:rsidR="008A3D45" w:rsidRDefault="00000000">
            <w:r>
              <w:rPr>
                <w:sz w:val="17"/>
              </w:rPr>
              <w:t>UF_birds_ivory2 camera 3 Delta E76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128A7" w14:textId="77777777" w:rsidR="008A3D45" w:rsidRDefault="00000000">
            <w:pPr>
              <w:jc w:val="center"/>
            </w:pPr>
            <w:r>
              <w:rPr>
                <w:sz w:val="17"/>
              </w:rPr>
              <w:t>7.380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196D0" w14:textId="77777777" w:rsidR="008A3D45" w:rsidRDefault="00000000">
            <w:pPr>
              <w:jc w:val="center"/>
            </w:pPr>
            <w:r>
              <w:rPr>
                <w:sz w:val="17"/>
              </w:rPr>
              <w:t>1.614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3850C" w14:textId="77777777" w:rsidR="008A3D45" w:rsidRDefault="00000000">
            <w:pPr>
              <w:jc w:val="center"/>
            </w:pPr>
            <w:r>
              <w:rPr>
                <w:sz w:val="17"/>
              </w:rPr>
              <w:t>-78.1%</w:t>
            </w:r>
          </w:p>
        </w:tc>
      </w:tr>
      <w:tr w:rsidR="008A3D45" w14:paraId="2DFA10B4" w14:textId="77777777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FDD56" w14:textId="77777777" w:rsidR="008A3D45" w:rsidRDefault="00000000">
            <w:r>
              <w:rPr>
                <w:sz w:val="17"/>
              </w:rPr>
              <w:t>Second-specimen registrations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B2914" w14:textId="77777777" w:rsidR="008A3D45" w:rsidRDefault="00000000">
            <w:pPr>
              <w:jc w:val="center"/>
            </w:pPr>
            <w:r>
              <w:rPr>
                <w:sz w:val="17"/>
              </w:rPr>
              <w:t>33 / 36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388E8" w14:textId="77777777" w:rsidR="008A3D45" w:rsidRDefault="00000000">
            <w:pPr>
              <w:jc w:val="center"/>
            </w:pPr>
            <w:r>
              <w:rPr>
                <w:sz w:val="17"/>
              </w:rPr>
              <w:t>33 / 36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7FF4E" w14:textId="77777777" w:rsidR="008A3D45" w:rsidRDefault="00000000">
            <w:pPr>
              <w:jc w:val="center"/>
            </w:pPr>
            <w:r>
              <w:rPr>
                <w:sz w:val="17"/>
              </w:rPr>
              <w:t>Unchanged</w:t>
            </w:r>
          </w:p>
        </w:tc>
      </w:tr>
      <w:tr w:rsidR="008A3D45" w14:paraId="3F35ED1C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F9A29" w14:textId="77777777" w:rsidR="008A3D45" w:rsidRDefault="00000000">
            <w:r>
              <w:rPr>
                <w:sz w:val="17"/>
              </w:rPr>
              <w:t>Sparse-Delaunay mesh vertices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A0FC2" w14:textId="77777777" w:rsidR="008A3D45" w:rsidRDefault="00000000">
            <w:pPr>
              <w:jc w:val="center"/>
            </w:pPr>
            <w:r>
              <w:rPr>
                <w:sz w:val="17"/>
              </w:rPr>
              <w:t>3,506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B3881" w14:textId="77777777" w:rsidR="008A3D45" w:rsidRDefault="00000000">
            <w:pPr>
              <w:jc w:val="center"/>
            </w:pPr>
            <w:r>
              <w:rPr>
                <w:sz w:val="17"/>
              </w:rPr>
              <w:t>3,476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37B16" w14:textId="77777777" w:rsidR="008A3D45" w:rsidRDefault="00000000">
            <w:pPr>
              <w:jc w:val="center"/>
            </w:pPr>
            <w:r>
              <w:rPr>
                <w:sz w:val="17"/>
              </w:rPr>
              <w:t>-0.86%</w:t>
            </w:r>
          </w:p>
        </w:tc>
      </w:tr>
      <w:tr w:rsidR="008A3D45" w14:paraId="5051EF40" w14:textId="77777777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6173A" w14:textId="77777777" w:rsidR="008A3D45" w:rsidRDefault="00000000">
            <w:r>
              <w:rPr>
                <w:sz w:val="17"/>
              </w:rPr>
              <w:t>Sparse-Delaunay mesh faces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5CD8F" w14:textId="77777777" w:rsidR="008A3D45" w:rsidRDefault="00000000">
            <w:pPr>
              <w:jc w:val="center"/>
            </w:pPr>
            <w:r>
              <w:rPr>
                <w:sz w:val="17"/>
              </w:rPr>
              <w:t>6,962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BB759" w14:textId="77777777" w:rsidR="008A3D45" w:rsidRDefault="00000000">
            <w:pPr>
              <w:jc w:val="center"/>
            </w:pPr>
            <w:r>
              <w:rPr>
                <w:sz w:val="17"/>
              </w:rPr>
              <w:t>6,905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5A759" w14:textId="77777777" w:rsidR="008A3D45" w:rsidRDefault="00000000">
            <w:pPr>
              <w:jc w:val="center"/>
            </w:pPr>
            <w:r>
              <w:rPr>
                <w:sz w:val="17"/>
              </w:rPr>
              <w:t>-0.82%</w:t>
            </w:r>
          </w:p>
        </w:tc>
      </w:tr>
      <w:tr w:rsidR="008A3D45" w14:paraId="3354A18F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455FE" w14:textId="77777777" w:rsidR="008A3D45" w:rsidRDefault="00000000">
            <w:r>
              <w:rPr>
                <w:sz w:val="17"/>
              </w:rPr>
              <w:t>Mean reprojection error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3F91F" w14:textId="77777777" w:rsidR="008A3D45" w:rsidRDefault="00000000">
            <w:pPr>
              <w:jc w:val="center"/>
            </w:pPr>
            <w:r>
              <w:rPr>
                <w:sz w:val="17"/>
              </w:rPr>
              <w:t>0.8510 px</w:t>
            </w:r>
          </w:p>
        </w:tc>
        <w:tc>
          <w:tcPr>
            <w:tcW w:w="172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8D9E1" w14:textId="77777777" w:rsidR="008A3D45" w:rsidRDefault="00000000">
            <w:pPr>
              <w:jc w:val="center"/>
            </w:pPr>
            <w:r>
              <w:rPr>
                <w:sz w:val="17"/>
              </w:rPr>
              <w:t>0.8530 px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B4862" w14:textId="77777777" w:rsidR="008A3D45" w:rsidRDefault="00000000">
            <w:pPr>
              <w:jc w:val="center"/>
            </w:pPr>
            <w:r>
              <w:rPr>
                <w:sz w:val="17"/>
              </w:rPr>
              <w:t>+0.0020 px</w:t>
            </w:r>
          </w:p>
        </w:tc>
      </w:tr>
    </w:tbl>
    <w:p w14:paraId="50C6A924" w14:textId="77777777" w:rsidR="008A3D45" w:rsidRDefault="00000000">
      <w:pPr>
        <w:spacing w:before="200" w:after="100" w:line="259" w:lineRule="auto"/>
      </w:pPr>
      <w:r>
        <w:rPr>
          <w:color w:val="1F4E79"/>
          <w:sz w:val="32"/>
        </w:rPr>
        <w:t>Interpretation</w:t>
      </w:r>
    </w:p>
    <w:p w14:paraId="70539AC6" w14:textId="77777777" w:rsidR="008A3D45" w:rsidRDefault="00000000">
      <w:pPr>
        <w:spacing w:after="80" w:line="259" w:lineRule="auto"/>
      </w:pPr>
      <w:r>
        <w:t>Colour error fell on both specimens. The unchanged registration counts, sub-1% mesh-size changes, and small aligned surface difference support the narrower claim that calibration preserved coarse reconstruction behaviour. They do not prove dense or anatomical accuracy.</w:t>
      </w:r>
    </w:p>
    <w:p w14:paraId="52658FD2" w14:textId="77777777" w:rsidR="008A3D45" w:rsidRDefault="00000000">
      <w:pPr>
        <w:spacing w:before="180" w:after="100" w:line="259" w:lineRule="auto"/>
      </w:pPr>
      <w:r>
        <w:rPr>
          <w:color w:val="1F4E79"/>
          <w:sz w:val="32"/>
        </w:rPr>
        <w:t>Blockers</w:t>
      </w:r>
    </w:p>
    <w:p w14:paraId="1D4B48BA" w14:textId="77777777" w:rsidR="008A3D45" w:rsidRDefault="00000000">
      <w:pPr>
        <w:pStyle w:val="ListBullet"/>
        <w:spacing w:after="20" w:line="259" w:lineRule="auto"/>
      </w:pPr>
      <w:r>
        <w:t>Absolute calibration remains blocked on the physical ColorChecker manufacturer/model and patch-value edition. The software path is ready, but the current validated claim remains relative camera alignment.</w:t>
      </w:r>
    </w:p>
    <w:p w14:paraId="6C31CE73" w14:textId="77777777" w:rsidR="008A3D45" w:rsidRDefault="00000000">
      <w:pPr>
        <w:pStyle w:val="ListBullet"/>
        <w:spacing w:after="20" w:line="259" w:lineRule="auto"/>
      </w:pPr>
      <w:r>
        <w:t>Camera 2 on UF_birds_ivory2 increased foreground clipping from 0.050% to 0.612%, crossing the warning threshold. More specimens are needed before this threshold becomes an acceptance gate.</w:t>
      </w:r>
    </w:p>
    <w:p w14:paraId="4DCA0B89" w14:textId="77777777" w:rsidR="008A3D45" w:rsidRDefault="00000000">
      <w:pPr>
        <w:pStyle w:val="ListBullet"/>
        <w:spacing w:after="20" w:line="259" w:lineRule="auto"/>
      </w:pPr>
      <w:r>
        <w:t>The available local COLMAP build requires CUDA for PatchMatch and PACE was unreachable, so the mesh result is sparse-Delaunay topology evidence, not dense-MVS or anatomical accuracy.</w:t>
      </w:r>
    </w:p>
    <w:p w14:paraId="3DFF6F75" w14:textId="2BB01D8B" w:rsidR="008A3D45" w:rsidRDefault="00000000" w:rsidP="007862DA">
      <w:r>
        <w:rPr>
          <w:sz w:val="18"/>
        </w:rPr>
        <w:lastRenderedPageBreak/>
        <w:t xml:space="preserve"> </w:t>
      </w:r>
      <w:r>
        <w:rPr>
          <w:color w:val="1F4E79"/>
          <w:sz w:val="40"/>
        </w:rPr>
        <w:t>2. Literature review</w:t>
      </w:r>
    </w:p>
    <w:p w14:paraId="0B63A4B6" w14:textId="77777777" w:rsidR="008A3D45" w:rsidRDefault="00000000">
      <w:pPr>
        <w:spacing w:before="160" w:after="40" w:line="259" w:lineRule="auto"/>
      </w:pPr>
      <w:r>
        <w:rPr>
          <w:b/>
          <w:color w:val="1F4E79"/>
          <w:sz w:val="22"/>
        </w:rPr>
        <w:t>Preserving colour fidelity in photogrammetry</w:t>
      </w:r>
    </w:p>
    <w:p w14:paraId="08B29F5B" w14:textId="77777777" w:rsidR="008A3D45" w:rsidRDefault="00000000">
      <w:pPr>
        <w:spacing w:after="60" w:line="259" w:lineRule="auto"/>
      </w:pPr>
      <w:r>
        <w:t>Barbero-Alvarez et al. study how acquisition, RAW development, colour space, chart calibration, and texture generation affect cultural-heritage photogrammetry. Their central recommendation is to control colour transformations and evaluate known chart patches after processing. This supports treating colour fidelity as a measurable pipeline property rather than relying on visual appearance alone.</w:t>
      </w:r>
    </w:p>
    <w:p w14:paraId="4798133D" w14:textId="77777777" w:rsidR="008A3D45" w:rsidRDefault="00000000">
      <w:pPr>
        <w:spacing w:after="100" w:line="252" w:lineRule="auto"/>
      </w:pPr>
      <w:r>
        <w:rPr>
          <w:b/>
          <w:color w:val="666666"/>
          <w:sz w:val="17"/>
        </w:rPr>
        <w:t xml:space="preserve">Citation: </w:t>
      </w:r>
      <w:r>
        <w:rPr>
          <w:color w:val="666666"/>
          <w:sz w:val="17"/>
        </w:rPr>
        <w:t>Barbero-Alvarez, M. A., Brenner, S., Sablatnig, R., and Menendez, J. M. (2023). Heritage, 6(8), 5700-5718. https://doi.org/10.3390/heritage6080300</w:t>
      </w:r>
    </w:p>
    <w:p w14:paraId="3026F94E" w14:textId="77777777" w:rsidR="008A3D45" w:rsidRDefault="00000000">
      <w:pPr>
        <w:spacing w:before="160" w:after="40" w:line="259" w:lineRule="auto"/>
      </w:pPr>
      <w:r>
        <w:rPr>
          <w:b/>
          <w:color w:val="1F4E79"/>
          <w:sz w:val="22"/>
        </w:rPr>
        <w:t>Color correction using root-polynomial regression</w:t>
      </w:r>
    </w:p>
    <w:p w14:paraId="6236FF9F" w14:textId="77777777" w:rsidR="008A3D45" w:rsidRDefault="00000000">
      <w:pPr>
        <w:spacing w:after="60" w:line="259" w:lineRule="auto"/>
      </w:pPr>
      <w:r>
        <w:t>Finlayson et al. compare standard 3 by 3 linear colour correction with polynomial alternatives. Linear correction is simple and exposure-independent, while ordinary polynomial models may introduce exposure-dependent hue shifts; root-polynomial terms retain exposure scaling and can improve accuracy. The present pilot deliberately begins with the lower-complexity linear model and leaves higher-order fitting for held-out evaluation.</w:t>
      </w:r>
    </w:p>
    <w:p w14:paraId="72F9723E" w14:textId="77777777" w:rsidR="008A3D45" w:rsidRDefault="00000000">
      <w:pPr>
        <w:spacing w:after="100" w:line="252" w:lineRule="auto"/>
      </w:pPr>
      <w:r>
        <w:rPr>
          <w:b/>
          <w:color w:val="666666"/>
          <w:sz w:val="17"/>
        </w:rPr>
        <w:t xml:space="preserve">Citation: </w:t>
      </w:r>
      <w:r>
        <w:rPr>
          <w:color w:val="666666"/>
          <w:sz w:val="17"/>
        </w:rPr>
        <w:t>Finlayson, G. D., Mackiewicz, M., and Hurlbert, A. (2015). IEEE Transactions on Image Processing, 24(5), 1460-1470. https://doi.org/10.1109/TIP.2015.2405336</w:t>
      </w:r>
    </w:p>
    <w:p w14:paraId="66A09B8C" w14:textId="77777777" w:rsidR="008A3D45" w:rsidRDefault="00000000">
      <w:pPr>
        <w:spacing w:before="160" w:after="40" w:line="259" w:lineRule="auto"/>
      </w:pPr>
      <w:r>
        <w:rPr>
          <w:b/>
          <w:color w:val="1F4E79"/>
          <w:sz w:val="22"/>
        </w:rPr>
        <w:t>Imageomics colour-calibration software</w:t>
      </w:r>
    </w:p>
    <w:p w14:paraId="3A7C40C5" w14:textId="77777777" w:rsidR="008A3D45" w:rsidRDefault="00000000">
      <w:pPr>
        <w:spacing w:after="60" w:line="259" w:lineRule="auto"/>
      </w:pPr>
      <w:r>
        <w:t>The Imageomics package uses segmented colour cards and per-channel histogram matching to normalize target images to a reference image. Our real-data test confirmed that histogram convergence does not guarantee patch accuracy or natural full-image colour, motivating the corresponding-patch transform implemented this week.</w:t>
      </w:r>
    </w:p>
    <w:p w14:paraId="4BCDA985" w14:textId="77777777" w:rsidR="008A3D45" w:rsidRDefault="00000000">
      <w:pPr>
        <w:spacing w:after="100" w:line="252" w:lineRule="auto"/>
      </w:pPr>
      <w:r>
        <w:rPr>
          <w:b/>
          <w:color w:val="666666"/>
          <w:sz w:val="17"/>
        </w:rPr>
        <w:t xml:space="preserve">Citation: </w:t>
      </w:r>
      <w:r>
        <w:rPr>
          <w:color w:val="666666"/>
          <w:sz w:val="17"/>
        </w:rPr>
        <w:t>Imageomics Institute. color-calibration software repository. https://github.com/Imageomics/color-calibration (accessed September 23, 2026).</w:t>
      </w:r>
    </w:p>
    <w:p w14:paraId="7A6630A7" w14:textId="11740FBA" w:rsidR="008A3D45" w:rsidRDefault="008A3D45" w:rsidP="00E957FB"/>
    <w:p w14:paraId="3D656E41" w14:textId="77777777" w:rsidR="008A3D45" w:rsidRDefault="00000000">
      <w:pPr>
        <w:spacing w:before="360" w:after="100" w:line="259" w:lineRule="auto"/>
      </w:pPr>
      <w:r>
        <w:rPr>
          <w:color w:val="1F4E79"/>
          <w:sz w:val="40"/>
        </w:rPr>
        <w:t>3. What I did and how I verified it</w:t>
      </w:r>
    </w:p>
    <w:p w14:paraId="7743898E" w14:textId="77B63014" w:rsidR="008A3D45" w:rsidRDefault="008A3D45">
      <w:pPr>
        <w:spacing w:before="140" w:after="20" w:line="259" w:lineRule="auto"/>
      </w:pPr>
    </w:p>
    <w:p w14:paraId="384E9AB6" w14:textId="77777777" w:rsidR="00E957FB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Opened PR 18 and documented a sanitized, reproducible command path.</w:t>
      </w:r>
    </w:p>
    <w:p w14:paraId="4CDA550C" w14:textId="77777777" w:rsidR="00E957FB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Automatic detection declines uncertain/contact cases; reviewed corners remain available.</w:t>
      </w:r>
    </w:p>
    <w:p w14:paraId="500481D5" w14:textId="77777777" w:rsidR="00E957FB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Supports both &lt;stem</w:t>
      </w:r>
      <w:proofErr w:type="gramStart"/>
      <w:r>
        <w:t>&gt;.mask.png</w:t>
      </w:r>
      <w:proofErr w:type="gramEnd"/>
      <w:r>
        <w:t xml:space="preserve"> and &lt;image-name</w:t>
      </w:r>
      <w:proofErr w:type="gramStart"/>
      <w:r>
        <w:t>&gt;.mask.png</w:t>
      </w:r>
      <w:proofErr w:type="gramEnd"/>
      <w:r>
        <w:t>; 14 focused tests pass.</w:t>
      </w:r>
    </w:p>
    <w:p w14:paraId="7E6FA648" w14:textId="77777777" w:rsidR="00E957FB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Processed 138 usable images; camera 4 was skipped because its chart was occluded.</w:t>
      </w:r>
    </w:p>
    <w:p w14:paraId="6EB2DE0F" w14:textId="77777777" w:rsidR="00E957FB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Foreground-only metric raised one explicit warning instead of hiding background-dominated clipping.</w:t>
      </w:r>
    </w:p>
    <w:p w14:paraId="5B6B85B9" w14:textId="1E317C0B" w:rsidR="008A3D45" w:rsidRDefault="00000000" w:rsidP="00E957FB">
      <w:pPr>
        <w:pStyle w:val="ListParagraph"/>
        <w:numPr>
          <w:ilvl w:val="0"/>
          <w:numId w:val="10"/>
        </w:numPr>
        <w:spacing w:after="60" w:line="259" w:lineRule="auto"/>
      </w:pPr>
      <w:r>
        <w:t>Both runs registered 33/36; mesh size changed by under 1% and aligned mean vertex distance was 0.169% of the robust bounding-box diagonal.</w:t>
      </w:r>
    </w:p>
    <w:p w14:paraId="12E7CB00" w14:textId="77777777" w:rsidR="00E957FB" w:rsidRDefault="00E957FB">
      <w:pPr>
        <w:spacing w:before="360" w:after="140" w:line="259" w:lineRule="auto"/>
        <w:rPr>
          <w:color w:val="1F4E79"/>
          <w:sz w:val="40"/>
        </w:rPr>
      </w:pPr>
    </w:p>
    <w:p w14:paraId="3FE93B75" w14:textId="77777777" w:rsidR="00E957FB" w:rsidRDefault="00E957FB">
      <w:pPr>
        <w:spacing w:before="360" w:after="140" w:line="259" w:lineRule="auto"/>
        <w:rPr>
          <w:color w:val="1F4E79"/>
          <w:sz w:val="40"/>
        </w:rPr>
      </w:pPr>
    </w:p>
    <w:p w14:paraId="66EBC8B0" w14:textId="77777777" w:rsidR="007862DA" w:rsidRDefault="007862DA">
      <w:pPr>
        <w:spacing w:before="360" w:after="140" w:line="259" w:lineRule="auto"/>
        <w:rPr>
          <w:color w:val="1F4E79"/>
          <w:sz w:val="40"/>
        </w:rPr>
      </w:pPr>
    </w:p>
    <w:p w14:paraId="5AC8755D" w14:textId="77777777" w:rsidR="00E957FB" w:rsidRDefault="00E957FB">
      <w:pPr>
        <w:spacing w:before="360" w:after="140" w:line="259" w:lineRule="auto"/>
        <w:rPr>
          <w:color w:val="1F4E79"/>
          <w:sz w:val="40"/>
        </w:rPr>
      </w:pPr>
    </w:p>
    <w:p w14:paraId="01C7C7C7" w14:textId="77777777" w:rsidR="00E957FB" w:rsidRDefault="00E957FB">
      <w:pPr>
        <w:spacing w:before="360" w:after="140" w:line="259" w:lineRule="auto"/>
        <w:rPr>
          <w:color w:val="1F4E79"/>
          <w:sz w:val="40"/>
        </w:rPr>
      </w:pPr>
    </w:p>
    <w:p w14:paraId="46F5F368" w14:textId="6847E05A" w:rsidR="008A3D45" w:rsidRDefault="00000000">
      <w:pPr>
        <w:spacing w:before="360" w:after="140" w:line="259" w:lineRule="auto"/>
      </w:pPr>
      <w:r>
        <w:rPr>
          <w:color w:val="1F4E79"/>
          <w:sz w:val="40"/>
        </w:rPr>
        <w:lastRenderedPageBreak/>
        <w:t>4. Results visualization</w:t>
      </w:r>
    </w:p>
    <w:p w14:paraId="6487B784" w14:textId="77777777" w:rsidR="008A3D45" w:rsidRDefault="00000000">
      <w:pPr>
        <w:jc w:val="center"/>
      </w:pPr>
      <w:r>
        <w:rPr>
          <w:noProof/>
        </w:rPr>
        <w:drawing>
          <wp:inline distT="0" distB="0" distL="0" distR="0" wp14:anchorId="37F81A09" wp14:editId="440BABB4">
            <wp:extent cx="4251960" cy="4251960"/>
            <wp:effectExtent l="0" t="0" r="0" b="0"/>
            <wp:docPr id="1" name="Picture 1" descr="Three rows of original and calibrated museum specimen photographs from cameras 1, 2, and 3." title="Three rows of original and calibrated museum specimen photographs from cameras 1, 2, and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-calibration-batch-real-images-2026-09-2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41E2" w14:textId="77777777" w:rsidR="008A3D45" w:rsidRDefault="00000000">
      <w:pPr>
        <w:spacing w:before="40" w:after="140" w:line="240" w:lineRule="auto"/>
        <w:jc w:val="center"/>
      </w:pPr>
      <w:r>
        <w:rPr>
          <w:i/>
          <w:color w:val="666666"/>
          <w:sz w:val="17"/>
        </w:rPr>
        <w:t>Figure 1. Representative original and calibrated images from the three-camera batch.</w:t>
      </w:r>
    </w:p>
    <w:p w14:paraId="7D244966" w14:textId="77777777" w:rsidR="008A3D45" w:rsidRDefault="00000000">
      <w:pPr>
        <w:jc w:val="center"/>
      </w:pPr>
      <w:r>
        <w:rPr>
          <w:noProof/>
        </w:rPr>
        <w:drawing>
          <wp:inline distT="0" distB="0" distL="0" distR="0" wp14:anchorId="0EC6E977" wp14:editId="7FF7423C">
            <wp:extent cx="6126480" cy="3063240"/>
            <wp:effectExtent l="0" t="0" r="0" b="0"/>
            <wp:docPr id="2" name="Picture 2" descr="Chart showing Delta E76 reductions on two specimens and stable second-specimen sparse reconstruction and mesh metrics." title="Chart showing Delta E76 reductions on two specimens and stable second-specimen sparse reconstruction and mesh metri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color-calibration-metr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C723" w14:textId="77777777" w:rsidR="008A3D45" w:rsidRDefault="00000000">
      <w:pPr>
        <w:spacing w:before="40" w:after="140" w:line="240" w:lineRule="auto"/>
        <w:jc w:val="center"/>
      </w:pPr>
      <w:r>
        <w:rPr>
          <w:i/>
          <w:color w:val="666666"/>
          <w:sz w:val="17"/>
        </w:rPr>
        <w:t>Figure 2. Patch-error reduction across both specimens and the second-specimen sparse-Delaunay regression.</w:t>
      </w:r>
    </w:p>
    <w:p w14:paraId="44D45563" w14:textId="49CB34EB" w:rsidR="008A3D45" w:rsidRDefault="00000000" w:rsidP="00E957FB">
      <w:r>
        <w:br w:type="page"/>
      </w:r>
      <w:r>
        <w:rPr>
          <w:color w:val="1F4E79"/>
          <w:sz w:val="40"/>
        </w:rPr>
        <w:lastRenderedPageBreak/>
        <w:t>5. Conclusions and decisions</w:t>
      </w:r>
    </w:p>
    <w:p w14:paraId="20DC8E09" w14:textId="77777777" w:rsidR="008A3D45" w:rsidRDefault="00000000">
      <w:pPr>
        <w:pStyle w:val="ListBullet"/>
        <w:spacing w:after="20" w:line="259" w:lineRule="auto"/>
      </w:pPr>
      <w:r>
        <w:t>Keep the corresponding-patch 3 by 3 linear method as the validated default.</w:t>
      </w:r>
    </w:p>
    <w:p w14:paraId="4841A54B" w14:textId="77777777" w:rsidR="008A3D45" w:rsidRDefault="00000000">
      <w:pPr>
        <w:pStyle w:val="ListBullet"/>
        <w:spacing w:after="20" w:line="259" w:lineRule="auto"/>
      </w:pPr>
      <w:r>
        <w:t>Use automatic detection only when confidence gates pass; keep reviewed corners as the fallback.</w:t>
      </w:r>
    </w:p>
    <w:p w14:paraId="196F06AA" w14:textId="77777777" w:rsidR="008A3D45" w:rsidRDefault="00000000">
      <w:pPr>
        <w:pStyle w:val="ListBullet"/>
        <w:spacing w:after="20" w:line="259" w:lineRule="auto"/>
      </w:pPr>
      <w:r>
        <w:t>Treat the camera-2 foreground clipping increase as a warning that requires review, not a hidden failure or a universal rejection threshold.</w:t>
      </w:r>
    </w:p>
    <w:p w14:paraId="535F681F" w14:textId="77777777" w:rsidR="008A3D45" w:rsidRDefault="00000000">
      <w:pPr>
        <w:pStyle w:val="ListBullet"/>
        <w:spacing w:after="20" w:line="259" w:lineRule="auto"/>
      </w:pPr>
      <w:r>
        <w:t>Describe geometry as preserved at sparse/coarse topology level; do not claim dense or anatomical validation.</w:t>
      </w:r>
    </w:p>
    <w:p w14:paraId="0E2A483A" w14:textId="77777777" w:rsidR="008A3D45" w:rsidRDefault="00000000">
      <w:pPr>
        <w:pStyle w:val="ListBullet"/>
        <w:spacing w:after="20" w:line="259" w:lineRule="auto"/>
      </w:pPr>
      <w:r>
        <w:t>Keep absolute colour calibration and metric scale as separate, provenance-controlled stages.</w:t>
      </w:r>
    </w:p>
    <w:p w14:paraId="0721A02E" w14:textId="77777777" w:rsidR="008A3D45" w:rsidRDefault="00000000">
      <w:pPr>
        <w:spacing w:before="200" w:after="100" w:line="259" w:lineRule="auto"/>
      </w:pPr>
      <w:r>
        <w:rPr>
          <w:color w:val="1F4E79"/>
          <w:sz w:val="32"/>
        </w:rPr>
        <w:t>Evidence and artifacts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480"/>
      </w:tblGrid>
      <w:tr w:rsidR="008A3D45" w14:paraId="77206F75" w14:textId="77777777">
        <w:trPr>
          <w:tblHeader/>
          <w:jc w:val="center"/>
        </w:trPr>
        <w:tc>
          <w:tcPr>
            <w:tcW w:w="295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AC6A6" w14:textId="77777777" w:rsidR="008A3D45" w:rsidRDefault="00000000"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64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3A227" w14:textId="77777777" w:rsidR="008A3D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Location</w:t>
            </w:r>
          </w:p>
        </w:tc>
      </w:tr>
      <w:tr w:rsidR="008A3D45" w14:paraId="2C470A42" w14:textId="77777777">
        <w:trPr>
          <w:jc w:val="center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0CBAC" w14:textId="77777777" w:rsidR="008A3D45" w:rsidRDefault="00000000">
            <w:r>
              <w:rPr>
                <w:sz w:val="17"/>
              </w:rPr>
              <w:t>Pilot and decision record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25C2D" w14:textId="77777777" w:rsidR="008A3D45" w:rsidRDefault="00000000">
            <w:pPr>
              <w:jc w:val="center"/>
            </w:pPr>
            <w:r>
              <w:rPr>
                <w:sz w:val="17"/>
              </w:rPr>
              <w:t>documentation/color-calibration-pilot-2026-09-21.md</w:t>
            </w:r>
          </w:p>
        </w:tc>
      </w:tr>
      <w:tr w:rsidR="008A3D45" w14:paraId="6D8B30F6" w14:textId="77777777">
        <w:trPr>
          <w:jc w:val="center"/>
        </w:trPr>
        <w:tc>
          <w:tcPr>
            <w:tcW w:w="295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14CA2" w14:textId="77777777" w:rsidR="008A3D45" w:rsidRDefault="00000000">
            <w:r>
              <w:rPr>
                <w:sz w:val="17"/>
              </w:rPr>
              <w:t>Implementation</w:t>
            </w:r>
          </w:p>
        </w:tc>
        <w:tc>
          <w:tcPr>
            <w:tcW w:w="64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5C7B4" w14:textId="77777777" w:rsidR="008A3D45" w:rsidRDefault="00000000">
            <w:pPr>
              <w:jc w:val="center"/>
            </w:pPr>
            <w:r>
              <w:rPr>
                <w:sz w:val="17"/>
              </w:rPr>
              <w:t>team-repo/src/augenblick/preparation/color.py and augenblick color</w:t>
            </w:r>
          </w:p>
        </w:tc>
      </w:tr>
      <w:tr w:rsidR="008A3D45" w14:paraId="7EF38734" w14:textId="77777777">
        <w:trPr>
          <w:jc w:val="center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22EDA" w14:textId="77777777" w:rsidR="008A3D45" w:rsidRDefault="00000000">
            <w:r>
              <w:rPr>
                <w:sz w:val="17"/>
              </w:rPr>
              <w:t>Second-specimen evidence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C20CE" w14:textId="77777777" w:rsidR="008A3D45" w:rsidRDefault="00000000">
            <w:pPr>
              <w:jc w:val="center"/>
            </w:pPr>
            <w:r>
              <w:rPr>
                <w:sz w:val="17"/>
              </w:rPr>
              <w:t>outputs/color-calibration-report-uf-birds-ivory2-2026-09-25.json</w:t>
            </w:r>
          </w:p>
        </w:tc>
      </w:tr>
      <w:tr w:rsidR="008A3D45" w14:paraId="20ED8CC5" w14:textId="77777777">
        <w:trPr>
          <w:jc w:val="center"/>
        </w:trPr>
        <w:tc>
          <w:tcPr>
            <w:tcW w:w="295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6C635" w14:textId="77777777" w:rsidR="008A3D45" w:rsidRDefault="00000000">
            <w:r>
              <w:rPr>
                <w:sz w:val="17"/>
              </w:rPr>
              <w:t>Mesh regression</w:t>
            </w:r>
          </w:p>
        </w:tc>
        <w:tc>
          <w:tcPr>
            <w:tcW w:w="64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EC3E2" w14:textId="77777777" w:rsidR="008A3D45" w:rsidRDefault="00000000">
            <w:pPr>
              <w:jc w:val="center"/>
            </w:pPr>
            <w:r>
              <w:rPr>
                <w:sz w:val="17"/>
              </w:rPr>
              <w:t>outputs/color-calibration-mesh-regression-uf-birds-ivory2-2026-09-25.json</w:t>
            </w:r>
          </w:p>
        </w:tc>
      </w:tr>
      <w:tr w:rsidR="008A3D45" w14:paraId="4F7B386D" w14:textId="77777777">
        <w:trPr>
          <w:jc w:val="center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E28F9" w14:textId="77777777" w:rsidR="008A3D45" w:rsidRDefault="00000000">
            <w:r>
              <w:rPr>
                <w:sz w:val="17"/>
              </w:rPr>
              <w:t>Mesh comparison utility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6B644" w14:textId="77777777" w:rsidR="008A3D45" w:rsidRDefault="00000000">
            <w:pPr>
              <w:jc w:val="center"/>
            </w:pPr>
            <w:r>
              <w:rPr>
                <w:sz w:val="17"/>
              </w:rPr>
              <w:t>scripts/compare_colmap_meshes.py</w:t>
            </w:r>
          </w:p>
        </w:tc>
      </w:tr>
      <w:tr w:rsidR="008A3D45" w14:paraId="334B7331" w14:textId="77777777">
        <w:trPr>
          <w:jc w:val="center"/>
        </w:trPr>
        <w:tc>
          <w:tcPr>
            <w:tcW w:w="295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092D3" w14:textId="77777777" w:rsidR="008A3D45" w:rsidRDefault="00000000">
            <w:r>
              <w:rPr>
                <w:sz w:val="17"/>
              </w:rPr>
              <w:t>Pull request</w:t>
            </w:r>
          </w:p>
        </w:tc>
        <w:tc>
          <w:tcPr>
            <w:tcW w:w="64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D91B3" w14:textId="77777777" w:rsidR="008A3D45" w:rsidRDefault="00000000">
            <w:pPr>
              <w:jc w:val="center"/>
            </w:pPr>
            <w:r>
              <w:rPr>
                <w:sz w:val="17"/>
              </w:rPr>
              <w:t>Human-Augment-Analytics/porto-photogrammetry PR 18</w:t>
            </w:r>
          </w:p>
        </w:tc>
      </w:tr>
      <w:tr w:rsidR="008A3D45" w14:paraId="77DDBB5C" w14:textId="77777777">
        <w:trPr>
          <w:jc w:val="center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EFFAE" w14:textId="77777777" w:rsidR="008A3D45" w:rsidRDefault="00000000">
            <w:r>
              <w:rPr>
                <w:sz w:val="17"/>
              </w:rPr>
              <w:t>Week 5 handoff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3B118" w14:textId="77777777" w:rsidR="008A3D45" w:rsidRDefault="00000000">
            <w:pPr>
              <w:jc w:val="center"/>
            </w:pPr>
            <w:r>
              <w:rPr>
                <w:sz w:val="17"/>
              </w:rPr>
              <w:t>documentation/week-5-todo-2026-09-28.md</w:t>
            </w:r>
          </w:p>
        </w:tc>
      </w:tr>
    </w:tbl>
    <w:p w14:paraId="18DFE490" w14:textId="6BF291FA" w:rsidR="008A3D45" w:rsidRDefault="00000000" w:rsidP="00E957FB">
      <w:r>
        <w:rPr>
          <w:color w:val="1F4E79"/>
          <w:sz w:val="40"/>
        </w:rPr>
        <w:t>Next week</w:t>
      </w:r>
    </w:p>
    <w:p w14:paraId="60503171" w14:textId="15887470" w:rsidR="008A3D45" w:rsidRDefault="00000000">
      <w:pPr>
        <w:pStyle w:val="ListBullet"/>
        <w:spacing w:after="20" w:line="259" w:lineRule="auto"/>
      </w:pPr>
      <w:r>
        <w:t>Obtain the physical chart model and patch-value edition, then rerun the supported absolute-target mode and finalize that part of</w:t>
      </w:r>
      <w:r w:rsidR="00E957FB">
        <w:t xml:space="preserve"> the PR</w:t>
      </w:r>
    </w:p>
    <w:p w14:paraId="7F85A0AD" w14:textId="77777777" w:rsidR="008A3D45" w:rsidRDefault="00000000">
      <w:pPr>
        <w:pStyle w:val="ListBullet"/>
        <w:spacing w:after="20" w:line="259" w:lineRule="auto"/>
      </w:pPr>
      <w:r>
        <w:t>Coordinate coded-marker scaling with Ihor's accepted windowed protocol; contribute integration, an independent specimen, or colour/scale interaction testing rather than duplicating his work.</w:t>
      </w:r>
    </w:p>
    <w:p w14:paraId="44720AE1" w14:textId="77777777" w:rsidR="008A3D45" w:rsidRDefault="00000000">
      <w:pPr>
        <w:pStyle w:val="ListBullet"/>
        <w:spacing w:after="20" w:line="259" w:lineRule="auto"/>
      </w:pPr>
      <w:r>
        <w:t>Run a dense reconstruction or reference-mesh geometry comparison when suitable CUDA/PACE resources and ground truth are available.</w:t>
      </w:r>
    </w:p>
    <w:p w14:paraId="66182125" w14:textId="77777777" w:rsidR="008A3D45" w:rsidRDefault="00000000">
      <w:pPr>
        <w:pStyle w:val="ListBullet"/>
        <w:spacing w:after="20" w:line="259" w:lineRule="auto"/>
      </w:pPr>
      <w:r>
        <w:t>Compare the 3 by 3 model with root-polynomial correction on held-out patches only; require a clear gain without clipping, casts, or exposure instability.</w:t>
      </w:r>
    </w:p>
    <w:p w14:paraId="74C801C0" w14:textId="0AC97C6A" w:rsidR="008A3D45" w:rsidRDefault="008A3D45" w:rsidP="00E957FB">
      <w:pPr>
        <w:pStyle w:val="ListBullet"/>
        <w:numPr>
          <w:ilvl w:val="0"/>
          <w:numId w:val="0"/>
        </w:numPr>
        <w:spacing w:before="240" w:after="100" w:line="259" w:lineRule="auto"/>
        <w:ind w:left="605" w:hanging="317"/>
      </w:pPr>
    </w:p>
    <w:sectPr w:rsidR="008A3D45" w:rsidSect="00034616">
      <w:pgSz w:w="12240" w:h="15840"/>
      <w:pgMar w:top="720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D62A2"/>
    <w:multiLevelType w:val="hybridMultilevel"/>
    <w:tmpl w:val="BD202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674847">
    <w:abstractNumId w:val="8"/>
  </w:num>
  <w:num w:numId="2" w16cid:durableId="959261853">
    <w:abstractNumId w:val="6"/>
  </w:num>
  <w:num w:numId="3" w16cid:durableId="673993697">
    <w:abstractNumId w:val="5"/>
  </w:num>
  <w:num w:numId="4" w16cid:durableId="1064639564">
    <w:abstractNumId w:val="4"/>
  </w:num>
  <w:num w:numId="5" w16cid:durableId="6296519">
    <w:abstractNumId w:val="7"/>
  </w:num>
  <w:num w:numId="6" w16cid:durableId="1185630086">
    <w:abstractNumId w:val="3"/>
  </w:num>
  <w:num w:numId="7" w16cid:durableId="1803840989">
    <w:abstractNumId w:val="2"/>
  </w:num>
  <w:num w:numId="8" w16cid:durableId="1029263618">
    <w:abstractNumId w:val="1"/>
  </w:num>
  <w:num w:numId="9" w16cid:durableId="879702976">
    <w:abstractNumId w:val="0"/>
  </w:num>
  <w:num w:numId="10" w16cid:durableId="43090520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2B0"/>
    <w:rsid w:val="007862DA"/>
    <w:rsid w:val="008A3D45"/>
    <w:rsid w:val="00AA1D8D"/>
    <w:rsid w:val="00B47730"/>
    <w:rsid w:val="00CB0664"/>
    <w:rsid w:val="00E95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8393E"/>
  <w14:defaultImageDpi w14:val="300"/>
  <w15:docId w15:val="{BDA88E4A-B016-2647-836C-471F2CAD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605" w:hanging="31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Report</dc:title>
  <dc:subject>HAAG Photogrammetry Project</dc:subject>
  <dc:creator>Mohamed Deraz Nasr</dc:creator>
  <cp:keywords/>
  <dc:description>generated by python-docx</dc:description>
  <cp:lastModifiedBy>Deraz Nasr, Mohamed</cp:lastModifiedBy>
  <cp:revision>3</cp:revision>
  <dcterms:created xsi:type="dcterms:W3CDTF">2026-09-26T03:56:00Z</dcterms:created>
  <dcterms:modified xsi:type="dcterms:W3CDTF">2026-09-26T12:59:00Z</dcterms:modified>
  <cp:category/>
</cp:coreProperties>
</file>