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A9BDE0" w14:textId="746962F9" w:rsidR="00BE208F" w:rsidRDefault="00000000" w:rsidP="00646084">
      <w:pPr>
        <w:spacing w:after="60"/>
      </w:pPr>
      <w:r>
        <w:rPr>
          <w:sz w:val="52"/>
        </w:rPr>
        <w:t>Week 4 Report</w:t>
      </w:r>
    </w:p>
    <w:p w14:paraId="05B0308E" w14:textId="77777777" w:rsidR="00BE208F" w:rsidRDefault="00000000">
      <w:pPr>
        <w:pStyle w:val="Heading1"/>
      </w:pPr>
      <w:r>
        <w:t>1. Time Log and Executive Summary</w:t>
      </w:r>
    </w:p>
    <w:p w14:paraId="5C2739B7" w14:textId="77777777" w:rsidR="00BE208F" w:rsidRDefault="00000000">
      <w:pPr>
        <w:pStyle w:val="Heading2"/>
      </w:pPr>
      <w:r>
        <w:t>Progress this week</w:t>
      </w:r>
    </w:p>
    <w:p w14:paraId="67DE152B" w14:textId="77777777" w:rsidR="00BE208F" w:rsidRDefault="00000000">
      <w:pPr>
        <w:pStyle w:val="ListBullet"/>
      </w:pPr>
      <w:r>
        <w:t>Located and verified one genuine 24-patch colour-reference image for each of the three cameras in UF_Herp_3998.</w:t>
      </w:r>
    </w:p>
    <w:p w14:paraId="4DDEFDD8" w14:textId="77777777" w:rsidR="00BE208F" w:rsidRDefault="00000000">
      <w:pPr>
        <w:pStyle w:val="ListBullet"/>
      </w:pPr>
      <w:r>
        <w:t>Tested the Imageomics histogram-matching pipeline on the real references and rejected it for production use because improved histogram agreement coincided with visible colour casts and worse patch error.</w:t>
      </w:r>
    </w:p>
    <w:p w14:paraId="7EBD1E88" w14:textId="77777777" w:rsidR="00BE208F" w:rsidRDefault="00000000">
      <w:pPr>
        <w:pStyle w:val="ListBullet"/>
      </w:pPr>
      <w:r>
        <w:t>Implemented augenblick color: it rectifies the chart, samples corresponding patches, fits a regularized 3 by 3 transform in linear RGB, and applies one transform per camera.</w:t>
      </w:r>
    </w:p>
    <w:p w14:paraId="38494A28" w14:textId="77777777" w:rsidR="00BE208F" w:rsidRDefault="00000000">
      <w:pPr>
        <w:pStyle w:val="ListBullet"/>
      </w:pPr>
      <w:r>
        <w:t>Processed all 276 photographs and masks in UF_Herp_3998 with no skipped files while preserving dimensions, masks, and sampled EXIF metadata.</w:t>
      </w:r>
    </w:p>
    <w:p w14:paraId="6EAEB905" w14:textId="77777777" w:rsidR="00BE208F" w:rsidRDefault="00000000">
      <w:pPr>
        <w:pStyle w:val="ListBullet"/>
      </w:pPr>
      <w:r>
        <w:t>Ran a controlled 36-image masked-COLMAP regression with identical images, masks, and settings except for colour calibration.</w:t>
      </w:r>
    </w:p>
    <w:p w14:paraId="3FFCE283" w14:textId="77777777" w:rsidR="00BE208F" w:rsidRDefault="00000000">
      <w:pPr>
        <w:pStyle w:val="Heading2"/>
      </w:pPr>
      <w:r>
        <w:t>Key results</w:t>
      </w:r>
    </w:p>
    <w:p w14:paraId="638A926E" w14:textId="77777777" w:rsidR="00BE208F" w:rsidRDefault="00000000">
      <w:pPr>
        <w:spacing w:after="80"/>
      </w:pPr>
      <w:r>
        <w:rPr>
          <w:i/>
          <w:color w:val="555555"/>
          <w:sz w:val="19"/>
        </w:rPr>
        <w:t>Table 1. Colour and sparse-reconstruction results for the controlled pilot.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1560"/>
        <w:gridCol w:w="1560"/>
        <w:gridCol w:w="1560"/>
      </w:tblGrid>
      <w:tr w:rsidR="00BE208F" w14:paraId="792E9F94" w14:textId="77777777">
        <w:trPr>
          <w:cantSplit/>
          <w:tblHeader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73CE" w14:textId="77777777" w:rsidR="00BE208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8A9E" w14:textId="77777777" w:rsidR="00BE208F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Original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8EA3" w14:textId="77777777" w:rsidR="00BE208F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Calibrated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E8BE" w14:textId="77777777" w:rsidR="00BE208F" w:rsidRDefault="00000000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Change</w:t>
            </w:r>
          </w:p>
        </w:tc>
      </w:tr>
      <w:tr w:rsidR="00BE208F" w14:paraId="7AE866FC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F9D0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Camera 2 mean patch Delta E76 (lower is better)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5C94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9.218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868F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3.131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1242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-66.0%</w:t>
            </w:r>
          </w:p>
        </w:tc>
      </w:tr>
      <w:tr w:rsidR="00BE208F" w14:paraId="425EA693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B8CC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Camera 3 mean patch Delta E76 (lower is better)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4F7D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3.698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3F09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1.432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00D5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-61.3%</w:t>
            </w:r>
          </w:p>
        </w:tc>
      </w:tr>
      <w:tr w:rsidR="00BE208F" w14:paraId="009FA4FD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1BE9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Registered images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908F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36 / 36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B2C4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36 / 36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C392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No change</w:t>
            </w:r>
          </w:p>
        </w:tc>
      </w:tr>
      <w:tr w:rsidR="00BE208F" w14:paraId="253BD19A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3570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Verified feature inliers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ADA8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28,084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CC34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28,658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B1AC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+2.0%</w:t>
            </w:r>
          </w:p>
        </w:tc>
      </w:tr>
      <w:tr w:rsidR="00BE208F" w14:paraId="192F63C3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CAAE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Sparse points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1E80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3,845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CB34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3,929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44F0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+2.2%</w:t>
            </w:r>
          </w:p>
        </w:tc>
      </w:tr>
      <w:tr w:rsidR="00BE208F" w14:paraId="34713607" w14:textId="77777777">
        <w:trPr>
          <w:cantSplit/>
        </w:trPr>
        <w:tc>
          <w:tcPr>
            <w:tcW w:w="468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E8A3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Mean reprojection error (px; lower is better)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82EA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0.670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32B6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0.676</w:t>
            </w:r>
          </w:p>
        </w:tc>
        <w:tc>
          <w:tcPr>
            <w:tcW w:w="15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3295" w14:textId="77777777" w:rsidR="00BE208F" w:rsidRDefault="00000000">
            <w:pPr>
              <w:spacing w:after="0" w:line="252" w:lineRule="auto"/>
              <w:jc w:val="center"/>
            </w:pPr>
            <w:r>
              <w:rPr>
                <w:sz w:val="19"/>
              </w:rPr>
              <w:t>+0.006</w:t>
            </w:r>
          </w:p>
        </w:tc>
      </w:tr>
    </w:tbl>
    <w:p w14:paraId="76327159" w14:textId="77777777" w:rsidR="00BE208F" w:rsidRDefault="00BE208F">
      <w:pPr>
        <w:spacing w:after="0"/>
      </w:pPr>
    </w:p>
    <w:p w14:paraId="08335620" w14:textId="5A93504C" w:rsidR="00BE208F" w:rsidRDefault="00000000">
      <w:pPr>
        <w:keepLines/>
      </w:pPr>
      <w:r>
        <w:rPr>
          <w:b/>
        </w:rPr>
        <w:t xml:space="preserve">Interpretation: </w:t>
      </w:r>
      <w:r w:rsidR="00646084">
        <w:t>the patch</w:t>
      </w:r>
      <w:r>
        <w:t xml:space="preserve"> error fell for both non-reference cameras. All 36 images still registered after calibration, </w:t>
      </w:r>
      <w:r w:rsidR="00646084">
        <w:t>and</w:t>
      </w:r>
      <w:r>
        <w:t xml:space="preserve"> inlier </w:t>
      </w:r>
      <w:r w:rsidR="00646084">
        <w:t>+</w:t>
      </w:r>
      <w:r>
        <w:t xml:space="preserve"> sparse-point counts increased slightly. </w:t>
      </w:r>
      <w:proofErr w:type="gramStart"/>
      <w:r w:rsidR="00646084">
        <w:t>Also</w:t>
      </w:r>
      <w:proofErr w:type="gramEnd"/>
      <w:r w:rsidR="00646084">
        <w:t xml:space="preserve"> the</w:t>
      </w:r>
      <w:r>
        <w:t xml:space="preserve"> 0.006 </w:t>
      </w:r>
      <w:proofErr w:type="spellStart"/>
      <w:r>
        <w:t>px</w:t>
      </w:r>
      <w:proofErr w:type="spellEnd"/>
      <w:r>
        <w:t xml:space="preserve"> reprojection-error change is small and should be treated as neutral rather than as an improvement.</w:t>
      </w:r>
    </w:p>
    <w:p w14:paraId="347BC797" w14:textId="77777777" w:rsidR="00BE208F" w:rsidRDefault="00000000">
      <w:pPr>
        <w:pStyle w:val="Heading2"/>
      </w:pPr>
      <w:r>
        <w:t>Next week</w:t>
      </w:r>
    </w:p>
    <w:p w14:paraId="0BA4CE04" w14:textId="77777777" w:rsidR="00BE208F" w:rsidRDefault="00000000">
      <w:pPr>
        <w:pStyle w:val="ListBullet"/>
      </w:pPr>
      <w:r>
        <w:t>Add clipping measurements restricted to specimen masks and define a defensible warning threshold.</w:t>
      </w:r>
    </w:p>
    <w:p w14:paraId="4C8020FB" w14:textId="77777777" w:rsidR="00BE208F" w:rsidRDefault="00000000">
      <w:pPr>
        <w:pStyle w:val="ListBullet"/>
      </w:pPr>
      <w:r>
        <w:lastRenderedPageBreak/>
        <w:t>Run the same colour and masked-COLMAP checks on a second specimen if per-camera reference-chart images are available.</w:t>
      </w:r>
    </w:p>
    <w:p w14:paraId="6A7E197E" w14:textId="77777777" w:rsidR="00BE208F" w:rsidRDefault="00000000">
      <w:pPr>
        <w:pStyle w:val="ListBullet"/>
      </w:pPr>
      <w:r>
        <w:t>Confirm the ColorChecker make and patch-value edition before extending relative camera alignment to absolute calibration.</w:t>
      </w:r>
    </w:p>
    <w:p w14:paraId="02A4EE96" w14:textId="77777777" w:rsidR="00BE208F" w:rsidRDefault="00000000">
      <w:pPr>
        <w:pStyle w:val="ListBullet"/>
      </w:pPr>
      <w:r>
        <w:t>Compare the 3 by 3 linear model with a higher-order method only if held-out evaluation shows a clear gain without clipping or colour casts.</w:t>
      </w:r>
    </w:p>
    <w:p w14:paraId="0C61B4FB" w14:textId="77777777" w:rsidR="00BE208F" w:rsidRDefault="00000000">
      <w:pPr>
        <w:pStyle w:val="Heading2"/>
      </w:pPr>
      <w:r>
        <w:t>Blockers</w:t>
      </w:r>
    </w:p>
    <w:p w14:paraId="1B68B56A" w14:textId="77777777" w:rsidR="00BE208F" w:rsidRDefault="00000000">
      <w:pPr>
        <w:spacing w:after="80"/>
      </w:pPr>
      <w:r>
        <w:rPr>
          <w:i/>
          <w:color w:val="555555"/>
          <w:sz w:val="19"/>
        </w:rPr>
        <w:t>Table 2. Current blockers, their impact, and the evidence needed to resolve them.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BE208F" w14:paraId="574BA6D2" w14:textId="77777777">
        <w:trPr>
          <w:cantSplit/>
          <w:tblHeader/>
        </w:trPr>
        <w:tc>
          <w:tcPr>
            <w:tcW w:w="21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5EC5" w14:textId="77777777" w:rsidR="00BE208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Blocker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69CC" w14:textId="77777777" w:rsidR="00BE208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Impact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781C" w14:textId="77777777" w:rsidR="00BE208F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Resolution</w:t>
            </w:r>
          </w:p>
        </w:tc>
      </w:tr>
      <w:tr w:rsidR="00BE208F" w14:paraId="58281E96" w14:textId="77777777">
        <w:trPr>
          <w:cantSplit/>
        </w:trPr>
        <w:tc>
          <w:tcPr>
            <w:tcW w:w="21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A3F4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Unknown chart edition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7D10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Absolute calibration cannot yet be claimed; the current result is relative camera alignment.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BC35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Confirm the physical chart make and patch-value edition.</w:t>
            </w:r>
          </w:p>
        </w:tc>
      </w:tr>
      <w:tr w:rsidR="00BE208F" w14:paraId="002DF232" w14:textId="77777777">
        <w:trPr>
          <w:cantSplit/>
        </w:trPr>
        <w:tc>
          <w:tcPr>
            <w:tcW w:w="21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3876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Background-dominated clipping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C3C8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Whole-image clipping percentages cannot serve as an acceptance threshold.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C358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Compute clipping only inside each specimen mask.</w:t>
            </w:r>
          </w:p>
        </w:tc>
      </w:tr>
      <w:tr w:rsidR="00BE208F" w14:paraId="2884559A" w14:textId="77777777">
        <w:trPr>
          <w:cantSplit/>
        </w:trPr>
        <w:tc>
          <w:tcPr>
            <w:tcW w:w="216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118DD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Single-specimen validation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D90A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The current evidence does not support a general claim across specimens or dense reconstruction.</w:t>
            </w:r>
          </w:p>
        </w:tc>
        <w:tc>
          <w:tcPr>
            <w:tcW w:w="3600" w:type="dxa"/>
            <w:tcBorders>
              <w:bottom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14FF" w14:textId="77777777" w:rsidR="00BE208F" w:rsidRDefault="00000000">
            <w:pPr>
              <w:spacing w:after="0" w:line="252" w:lineRule="auto"/>
            </w:pPr>
            <w:r>
              <w:rPr>
                <w:sz w:val="19"/>
              </w:rPr>
              <w:t>Repeat on another specimen and add a dense or mesh-level comparison.</w:t>
            </w:r>
          </w:p>
        </w:tc>
      </w:tr>
    </w:tbl>
    <w:p w14:paraId="77D4BC0D" w14:textId="77777777" w:rsidR="00BE208F" w:rsidRDefault="00BE208F">
      <w:pPr>
        <w:spacing w:after="0"/>
      </w:pPr>
    </w:p>
    <w:p w14:paraId="373F2706" w14:textId="77777777" w:rsidR="00BE208F" w:rsidRDefault="00000000">
      <w:r>
        <w:br w:type="page"/>
      </w:r>
    </w:p>
    <w:p w14:paraId="0CC8E507" w14:textId="77777777" w:rsidR="00BE208F" w:rsidRDefault="00000000">
      <w:pPr>
        <w:pStyle w:val="Heading1"/>
      </w:pPr>
      <w:r>
        <w:lastRenderedPageBreak/>
        <w:t>2. Literature Review</w:t>
      </w:r>
    </w:p>
    <w:p w14:paraId="1206FAD6" w14:textId="77777777" w:rsidR="00BE208F" w:rsidRDefault="00000000">
      <w:pPr>
        <w:pStyle w:val="Heading2"/>
      </w:pPr>
      <w:r>
        <w:t>Preserving colour fidelity in photogrammetry [1]</w:t>
      </w:r>
    </w:p>
    <w:p w14:paraId="30D1AD8C" w14:textId="77777777" w:rsidR="00BE208F" w:rsidRDefault="00000000">
      <w:pPr>
        <w:keepLines/>
      </w:pPr>
      <w:r>
        <w:rPr>
          <w:b/>
        </w:rPr>
        <w:t xml:space="preserve">Question and method: </w:t>
      </w:r>
      <w:r>
        <w:t>Barbero-Alvarez et al. examine how acquisition, RAW development, colour spaces, chart-based calibration, and texture generation affect colour fidelity in cultural-heritage photogrammetry.</w:t>
      </w:r>
    </w:p>
    <w:p w14:paraId="76FBAA79" w14:textId="77777777" w:rsidR="00BE208F" w:rsidRDefault="00000000">
      <w:pPr>
        <w:keepLines/>
      </w:pPr>
      <w:r>
        <w:rPr>
          <w:b/>
        </w:rPr>
        <w:t xml:space="preserve">Finding: </w:t>
      </w:r>
      <w:r>
        <w:t>Colour must be treated as a controlled and measurable property of the pipeline. Visual appearance alone is insufficient; known chart patches should be evaluated after processing.</w:t>
      </w:r>
    </w:p>
    <w:p w14:paraId="2FC7E343" w14:textId="77777777" w:rsidR="00BE208F" w:rsidRDefault="00000000">
      <w:pPr>
        <w:keepLines/>
      </w:pPr>
      <w:r>
        <w:rPr>
          <w:b/>
        </w:rPr>
        <w:t xml:space="preserve">Relevance: </w:t>
      </w:r>
      <w:r>
        <w:t>This supports reporting patch error and clipping alongside qualitative before-and-after images, and it argues for preserving a reproducible record of every colour transformation.</w:t>
      </w:r>
    </w:p>
    <w:p w14:paraId="22664C32" w14:textId="77777777" w:rsidR="00BE208F" w:rsidRDefault="00000000">
      <w:pPr>
        <w:pStyle w:val="Heading2"/>
      </w:pPr>
      <w:r>
        <w:t>Root-polynomial colour correction [2]</w:t>
      </w:r>
    </w:p>
    <w:p w14:paraId="4985DF3F" w14:textId="77777777" w:rsidR="00BE208F" w:rsidRDefault="00000000">
      <w:pPr>
        <w:keepLines/>
      </w:pPr>
      <w:r>
        <w:rPr>
          <w:b/>
        </w:rPr>
        <w:t xml:space="preserve">Question and method: </w:t>
      </w:r>
      <w:r>
        <w:t>Finlayson et al. compare ordinary 3 by 3 linear correction with polynomial and root-polynomial alternatives for mapping camera RGB values to reference values.</w:t>
      </w:r>
    </w:p>
    <w:p w14:paraId="2FD25FDC" w14:textId="77777777" w:rsidR="00BE208F" w:rsidRDefault="00000000">
      <w:pPr>
        <w:keepLines/>
      </w:pPr>
      <w:r>
        <w:rPr>
          <w:b/>
        </w:rPr>
        <w:t xml:space="preserve">Finding: </w:t>
      </w:r>
      <w:r>
        <w:t>A linear transform is simple and exposure-independent. Ordinary polynomial terms may introduce exposure-dependent hue shifts, whereas root-polynomial terms retain exposure scaling while offering additional flexibility.</w:t>
      </w:r>
    </w:p>
    <w:p w14:paraId="34B44AF2" w14:textId="77777777" w:rsidR="00BE208F" w:rsidRDefault="00000000">
      <w:pPr>
        <w:keepLines/>
      </w:pPr>
      <w:r>
        <w:rPr>
          <w:b/>
        </w:rPr>
        <w:t xml:space="preserve">Relevance: </w:t>
      </w:r>
      <w:r>
        <w:t>The pilot deliberately begins with the lower-complexity 3 by 3 model. A higher-order method should only replace it if held-out chart patches show a meaningful gain without increased clipping or visible artefacts.</w:t>
      </w:r>
    </w:p>
    <w:p w14:paraId="03ABFF75" w14:textId="77777777" w:rsidR="00BE208F" w:rsidRDefault="00000000">
      <w:pPr>
        <w:pStyle w:val="Heading2"/>
      </w:pPr>
      <w:r>
        <w:t>Imageomics colour-calibration software [3]</w:t>
      </w:r>
    </w:p>
    <w:p w14:paraId="7873E14D" w14:textId="77777777" w:rsidR="00BE208F" w:rsidRDefault="00000000">
      <w:pPr>
        <w:keepLines/>
      </w:pPr>
      <w:r>
        <w:rPr>
          <w:b/>
        </w:rPr>
        <w:t xml:space="preserve">Method: </w:t>
      </w:r>
      <w:r>
        <w:t>The Imageomics package uses segmented colour cards and per-channel histogram matching to normalize a target image to a reference image.</w:t>
      </w:r>
    </w:p>
    <w:p w14:paraId="109730D9" w14:textId="77777777" w:rsidR="00BE208F" w:rsidRDefault="00000000">
      <w:pPr>
        <w:keepLines/>
      </w:pPr>
      <w:r>
        <w:rPr>
          <w:b/>
        </w:rPr>
        <w:t xml:space="preserve">Evaluation: </w:t>
      </w:r>
      <w:r>
        <w:t>On the museum reference images, histogram distances improved but patch accuracy and full-image appearance did not improve consistently. Visible colour casts appeared in corrected images.</w:t>
      </w:r>
    </w:p>
    <w:p w14:paraId="1339C1A3" w14:textId="77777777" w:rsidR="00BE208F" w:rsidRDefault="00000000">
      <w:pPr>
        <w:keepLines/>
      </w:pPr>
      <w:r>
        <w:rPr>
          <w:b/>
        </w:rPr>
        <w:t xml:space="preserve">Decision: </w:t>
      </w:r>
      <w:r>
        <w:t>Histogram matching was rejected for the current capture process. Corresponding chart patches provide a stronger calibration signal because the optimization is tied to known colour locations rather than only to global channel distributions.</w:t>
      </w:r>
    </w:p>
    <w:p w14:paraId="29C644A9" w14:textId="77777777" w:rsidR="00BE208F" w:rsidRDefault="00000000">
      <w:r>
        <w:br w:type="page"/>
      </w:r>
    </w:p>
    <w:p w14:paraId="3644D4F2" w14:textId="77777777" w:rsidR="00BE208F" w:rsidRDefault="00000000">
      <w:pPr>
        <w:pStyle w:val="Heading1"/>
      </w:pPr>
      <w:r>
        <w:lastRenderedPageBreak/>
        <w:t>3. What I Did and How I Verified It</w:t>
      </w:r>
    </w:p>
    <w:p w14:paraId="09AA21AF" w14:textId="77777777" w:rsidR="00BE208F" w:rsidRDefault="00000000">
      <w:pPr>
        <w:pStyle w:val="Heading2"/>
      </w:pPr>
      <w:r>
        <w:t>3.1 Located the usable reference data</w:t>
      </w:r>
    </w:p>
    <w:p w14:paraId="5EDADAEA" w14:textId="77777777" w:rsidR="00BE208F" w:rsidRDefault="00000000">
      <w:pPr>
        <w:keepLines/>
      </w:pPr>
      <w:r>
        <w:rPr>
          <w:b/>
        </w:rPr>
        <w:t xml:space="preserve">Objective: </w:t>
      </w:r>
      <w:r>
        <w:t>Determine whether the specimen archive contained a real colour reference for each camera.</w:t>
      </w:r>
    </w:p>
    <w:p w14:paraId="0D0D2086" w14:textId="77777777" w:rsidR="00BE208F" w:rsidRDefault="00000000">
      <w:pPr>
        <w:keepLines/>
      </w:pPr>
      <w:r>
        <w:rPr>
          <w:b/>
        </w:rPr>
        <w:t xml:space="preserve">Method: </w:t>
      </w:r>
      <w:r>
        <w:t>Searched the repository and archived specimen data, then visually checked the candidate frames and masks.</w:t>
      </w:r>
    </w:p>
    <w:p w14:paraId="4BA55C2B" w14:textId="77777777" w:rsidR="00BE208F" w:rsidRDefault="00000000">
      <w:pPr>
        <w:keepLines/>
      </w:pPr>
      <w:r>
        <w:rPr>
          <w:b/>
        </w:rPr>
        <w:t xml:space="preserve">Evidence: </w:t>
      </w:r>
      <w:r>
        <w:t>One genuine 24-patch chart frame was confirmed for each of cameras 1, 2, and 3 in UF_Herp_3998.</w:t>
      </w:r>
    </w:p>
    <w:p w14:paraId="21CDACE6" w14:textId="77777777" w:rsidR="00BE208F" w:rsidRDefault="00000000">
      <w:pPr>
        <w:keepLines/>
      </w:pPr>
      <w:r>
        <w:rPr>
          <w:b/>
        </w:rPr>
        <w:t xml:space="preserve">Decision: </w:t>
      </w:r>
      <w:r>
        <w:t>Use camera 1 as the relative target until the physical chart model and reference-value edition are confirmed.</w:t>
      </w:r>
    </w:p>
    <w:p w14:paraId="6A6EADC6" w14:textId="77777777" w:rsidR="00BE208F" w:rsidRDefault="00000000">
      <w:pPr>
        <w:pStyle w:val="Heading2"/>
      </w:pPr>
      <w:r>
        <w:t>3.2 Evaluated the existing Imageomics approach</w:t>
      </w:r>
    </w:p>
    <w:p w14:paraId="330D63F1" w14:textId="77777777" w:rsidR="00BE208F" w:rsidRDefault="00000000">
      <w:pPr>
        <w:keepLines/>
      </w:pPr>
      <w:r>
        <w:rPr>
          <w:b/>
        </w:rPr>
        <w:t xml:space="preserve">Objective: </w:t>
      </w:r>
      <w:r>
        <w:t>Test whether the available open-source pipeline could be adopted directly.</w:t>
      </w:r>
    </w:p>
    <w:p w14:paraId="23BFD451" w14:textId="77777777" w:rsidR="00BE208F" w:rsidRDefault="00000000">
      <w:pPr>
        <w:keepLines/>
      </w:pPr>
      <w:r>
        <w:rPr>
          <w:b/>
        </w:rPr>
        <w:t xml:space="preserve">Method: </w:t>
      </w:r>
      <w:r>
        <w:t>Ran the software on explicit chart masks and compared channel histograms, chart-patch error, and the appearance of full corrected images.</w:t>
      </w:r>
    </w:p>
    <w:p w14:paraId="1140F102" w14:textId="77777777" w:rsidR="00BE208F" w:rsidRDefault="00000000">
      <w:pPr>
        <w:keepLines/>
      </w:pPr>
      <w:r>
        <w:rPr>
          <w:b/>
        </w:rPr>
        <w:t xml:space="preserve">Evidence: </w:t>
      </w:r>
      <w:r>
        <w:t>Histogram convergence improved, but camera 2 patch error rose from 12.39 to 17.99 Delta E76 and the corrected images showed visible casts. Camera 3 improved only modestly, from 25.61 to 23.05.</w:t>
      </w:r>
    </w:p>
    <w:p w14:paraId="036A9B71" w14:textId="77777777" w:rsidR="00BE208F" w:rsidRDefault="00000000">
      <w:pPr>
        <w:keepLines/>
      </w:pPr>
      <w:r>
        <w:rPr>
          <w:b/>
        </w:rPr>
        <w:t xml:space="preserve">Decision: </w:t>
      </w:r>
      <w:r>
        <w:t>Reject histogram matching as the production method for this dataset.</w:t>
      </w:r>
    </w:p>
    <w:p w14:paraId="2BD9FCFE" w14:textId="77777777" w:rsidR="00BE208F" w:rsidRDefault="00000000">
      <w:pPr>
        <w:pStyle w:val="Heading2"/>
      </w:pPr>
      <w:r>
        <w:t>3.3 Implemented corresponding-patch calibration</w:t>
      </w:r>
    </w:p>
    <w:p w14:paraId="64CB65ED" w14:textId="77777777" w:rsidR="00BE208F" w:rsidRDefault="00000000">
      <w:pPr>
        <w:keepLines/>
      </w:pPr>
      <w:r>
        <w:rPr>
          <w:b/>
        </w:rPr>
        <w:t xml:space="preserve">Objective: </w:t>
      </w:r>
      <w:r>
        <w:t>Align the three cameras using measurements from corresponding chart patches.</w:t>
      </w:r>
    </w:p>
    <w:p w14:paraId="6A122424" w14:textId="77777777" w:rsidR="00BE208F" w:rsidRDefault="00000000">
      <w:pPr>
        <w:keepLines/>
      </w:pPr>
      <w:r>
        <w:rPr>
          <w:b/>
        </w:rPr>
        <w:t xml:space="preserve">Method: </w:t>
      </w:r>
      <w:r>
        <w:t>Rectify each chart from four reviewed corners, sample the 24 patch interiors, convert RGB values to linear light, and fit one regularized 3 by 3 transform per non-reference camera.</w:t>
      </w:r>
    </w:p>
    <w:p w14:paraId="55015A42" w14:textId="77777777" w:rsidR="00BE208F" w:rsidRDefault="00000000">
      <w:pPr>
        <w:keepLines/>
      </w:pPr>
      <w:r>
        <w:rPr>
          <w:b/>
        </w:rPr>
        <w:t xml:space="preserve">Evidence: </w:t>
      </w:r>
      <w:r>
        <w:t>Camera 2 mean patch error fell from 9.218 to 3.131 Delta E76 and camera 3 fell from 3.698 to 1.432.</w:t>
      </w:r>
    </w:p>
    <w:p w14:paraId="2FF0865F" w14:textId="77777777" w:rsidR="00BE208F" w:rsidRDefault="00000000">
      <w:pPr>
        <w:keepLines/>
      </w:pPr>
      <w:r>
        <w:rPr>
          <w:b/>
        </w:rPr>
        <w:t xml:space="preserve">Decision: </w:t>
      </w:r>
      <w:r>
        <w:t>Accept the linear relative-calibration method for wider testing while retaining the unmodified originals.</w:t>
      </w:r>
    </w:p>
    <w:p w14:paraId="395FAFAC" w14:textId="77777777" w:rsidR="00BE208F" w:rsidRDefault="00000000">
      <w:pPr>
        <w:pStyle w:val="Heading2"/>
      </w:pPr>
      <w:r>
        <w:t>3.4 Validated file preservation and reconstruction behaviour</w:t>
      </w:r>
    </w:p>
    <w:p w14:paraId="26E32610" w14:textId="77777777" w:rsidR="00BE208F" w:rsidRDefault="00000000">
      <w:pPr>
        <w:keepLines/>
      </w:pPr>
      <w:r>
        <w:rPr>
          <w:b/>
        </w:rPr>
        <w:t xml:space="preserve">Objective: </w:t>
      </w:r>
      <w:r>
        <w:t>Ensure that calibration does not damage the dataset contract or destabilize sparse reconstruction.</w:t>
      </w:r>
    </w:p>
    <w:p w14:paraId="7337FFB6" w14:textId="77777777" w:rsidR="00BE208F" w:rsidRDefault="00000000">
      <w:pPr>
        <w:keepLines/>
      </w:pPr>
      <w:r>
        <w:rPr>
          <w:b/>
        </w:rPr>
        <w:lastRenderedPageBreak/>
        <w:t xml:space="preserve">Method: </w:t>
      </w:r>
      <w:r>
        <w:t>Processed all 276 image-mask pairs and ran original versus calibrated masked-COLMAP reconstructions on the same 36-image subset.</w:t>
      </w:r>
    </w:p>
    <w:p w14:paraId="4659E965" w14:textId="77777777" w:rsidR="00BE208F" w:rsidRDefault="00000000">
      <w:pPr>
        <w:keepLines/>
      </w:pPr>
      <w:r>
        <w:rPr>
          <w:b/>
        </w:rPr>
        <w:t xml:space="preserve">Evidence: </w:t>
      </w:r>
      <w:r>
        <w:t>No photographs were skipped; reference-camera files and masks remained byte-identical; corrected JPEG dimensions and sampled EXIF fields were preserved. Both COLMAP runs registered 36 of 36 images.</w:t>
      </w:r>
    </w:p>
    <w:p w14:paraId="025BA056" w14:textId="77777777" w:rsidR="00BE208F" w:rsidRDefault="00000000">
      <w:pPr>
        <w:keepLines/>
      </w:pPr>
      <w:r>
        <w:rPr>
          <w:b/>
        </w:rPr>
        <w:t xml:space="preserve">Decision: </w:t>
      </w:r>
      <w:r>
        <w:t>The pilot passes the file-integrity and sparse-reconstruction gate. Dense or mesh-level evaluation remains future work.</w:t>
      </w:r>
    </w:p>
    <w:p w14:paraId="1022B227" w14:textId="77777777" w:rsidR="00BE208F" w:rsidRDefault="00000000">
      <w:r>
        <w:br w:type="page"/>
      </w:r>
    </w:p>
    <w:p w14:paraId="1E192A69" w14:textId="77777777" w:rsidR="00BE208F" w:rsidRDefault="00000000">
      <w:pPr>
        <w:pStyle w:val="Heading1"/>
      </w:pPr>
      <w:r>
        <w:lastRenderedPageBreak/>
        <w:t>4. Results Visualization</w:t>
      </w:r>
    </w:p>
    <w:p w14:paraId="467CB704" w14:textId="77777777" w:rsidR="00BE208F" w:rsidRDefault="00000000">
      <w:pPr>
        <w:keepNext/>
        <w:jc w:val="center"/>
      </w:pPr>
      <w:r>
        <w:rPr>
          <w:noProof/>
        </w:rPr>
        <w:drawing>
          <wp:inline distT="0" distB="0" distL="0" distR="0" wp14:anchorId="4C3CED74" wp14:editId="586E4ACA">
            <wp:extent cx="4343400" cy="4343400"/>
            <wp:effectExtent l="0" t="0" r="0" b="0"/>
            <wp:docPr id="1" name="Picture 1" descr="Representative original and calibrated museum specimen images from three cameras" title="Representative original and calibrated museum specimen images from three came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-calibration-batch-real-images-2026-09-2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E91F" w14:textId="77777777" w:rsidR="00BE208F" w:rsidRDefault="00000000">
      <w:pPr>
        <w:spacing w:before="80"/>
        <w:jc w:val="center"/>
      </w:pPr>
      <w:r>
        <w:rPr>
          <w:i/>
          <w:color w:val="555555"/>
          <w:sz w:val="19"/>
        </w:rPr>
        <w:t>Figure 1. Representative images from the three-camera batch before and after corresponding-patch calibration. The accepted method reduces cross-camera disagreement without the visible cast produced by histogram matching.</w:t>
      </w:r>
    </w:p>
    <w:p w14:paraId="614D2DD7" w14:textId="77777777" w:rsidR="00BE208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381B73" wp14:editId="7581CC1D">
            <wp:extent cx="5943600" cy="2509520"/>
            <wp:effectExtent l="0" t="0" r="0" b="0"/>
            <wp:docPr id="2" name="Picture 2" descr="Chart showing patch colour-error reductions and masked-COLMAP regression metrics" title="Chart showing patch colour-error reductions and masked-COLMAP regression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-color-calibration-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7A4D" w14:textId="77777777" w:rsidR="00BE208F" w:rsidRDefault="00000000">
      <w:pPr>
        <w:spacing w:before="80"/>
        <w:jc w:val="center"/>
      </w:pPr>
      <w:r>
        <w:rPr>
          <w:i/>
          <w:color w:val="555555"/>
          <w:sz w:val="19"/>
        </w:rPr>
        <w:t>Figure 2. Calibration reduced mean chart-patch Delta E76 by 66.0% for camera 2 and 61.3% for camera 3. The controlled masked-COLMAP regression retained 36 of 36 registrations and changed sparse reconstruction metrics only slightly.</w:t>
      </w:r>
    </w:p>
    <w:p w14:paraId="2034DD14" w14:textId="77777777" w:rsidR="00BE208F" w:rsidRDefault="00000000">
      <w:r>
        <w:br w:type="page"/>
      </w:r>
    </w:p>
    <w:p w14:paraId="2711FA78" w14:textId="77777777" w:rsidR="00BE208F" w:rsidRDefault="00000000">
      <w:pPr>
        <w:pStyle w:val="Heading1"/>
      </w:pPr>
      <w:r>
        <w:lastRenderedPageBreak/>
        <w:t>5. Conclusions and Decisions</w:t>
      </w:r>
    </w:p>
    <w:p w14:paraId="77C29BE4" w14:textId="77777777" w:rsidR="00BE208F" w:rsidRDefault="00000000">
      <w:pPr>
        <w:pStyle w:val="ListBullet"/>
      </w:pPr>
      <w:r>
        <w:t>Adopt corresponding-patch, per-camera linear calibration as the current pilot method.</w:t>
      </w:r>
    </w:p>
    <w:p w14:paraId="7FE372E9" w14:textId="77777777" w:rsidR="00BE208F" w:rsidRDefault="00000000">
      <w:pPr>
        <w:pStyle w:val="ListBullet"/>
      </w:pPr>
      <w:r>
        <w:t>Do not adopt per-channel histogram matching for this dataset; histogram agreement was not a reliable proxy for colour accuracy.</w:t>
      </w:r>
    </w:p>
    <w:p w14:paraId="53BC42DD" w14:textId="77777777" w:rsidR="00BE208F" w:rsidRDefault="00000000">
      <w:pPr>
        <w:pStyle w:val="ListBullet"/>
      </w:pPr>
      <w:r>
        <w:t>Describe the current output as relative camera alignment, not absolute calibration, until the chart edition is confirmed.</w:t>
      </w:r>
    </w:p>
    <w:p w14:paraId="785DF99D" w14:textId="77777777" w:rsidR="00BE208F" w:rsidRDefault="00000000">
      <w:pPr>
        <w:pStyle w:val="ListBullet"/>
      </w:pPr>
      <w:r>
        <w:t>Treat sparse reconstruction as preserved rather than improved; the small metric changes do not establish a geometric benefit.</w:t>
      </w:r>
    </w:p>
    <w:p w14:paraId="483DFA5D" w14:textId="77777777" w:rsidR="00BE208F" w:rsidRDefault="00000000">
      <w:pPr>
        <w:pStyle w:val="ListBullet"/>
      </w:pPr>
      <w:r>
        <w:t>Require specimen-mask clipping, a second specimen, and dense or mesh-level evaluation before making a general production recommendation.</w:t>
      </w:r>
    </w:p>
    <w:p w14:paraId="0CBAA512" w14:textId="77777777" w:rsidR="00BE208F" w:rsidRDefault="00000000">
      <w:pPr>
        <w:pStyle w:val="Heading2"/>
      </w:pPr>
      <w:r>
        <w:t>Evidence and artifacts</w:t>
      </w:r>
    </w:p>
    <w:p w14:paraId="6F5B4A80" w14:textId="77777777" w:rsidR="00BE208F" w:rsidRDefault="00000000">
      <w:pPr>
        <w:keepLines/>
      </w:pPr>
      <w:r>
        <w:rPr>
          <w:b/>
        </w:rPr>
        <w:t xml:space="preserve">Pilot and decision record: </w:t>
      </w:r>
      <w:r>
        <w:t>documentation/color-calibration-pilot-2026-09-21.md</w:t>
      </w:r>
    </w:p>
    <w:p w14:paraId="1C45FBBA" w14:textId="77777777" w:rsidR="00BE208F" w:rsidRDefault="00000000">
      <w:pPr>
        <w:keepLines/>
      </w:pPr>
      <w:r>
        <w:rPr>
          <w:b/>
        </w:rPr>
        <w:t xml:space="preserve">Implementation: </w:t>
      </w:r>
      <w:r>
        <w:t>team-repo/src/augenblick/preparation/color.py</w:t>
      </w:r>
    </w:p>
    <w:p w14:paraId="43D6BF59" w14:textId="77777777" w:rsidR="00BE208F" w:rsidRDefault="00000000">
      <w:pPr>
        <w:keepLines/>
      </w:pPr>
      <w:r>
        <w:rPr>
          <w:b/>
        </w:rPr>
        <w:t xml:space="preserve">Example configuration: </w:t>
      </w:r>
      <w:r>
        <w:t>team-repo/examples/color/uf_herp_3998.json</w:t>
      </w:r>
    </w:p>
    <w:p w14:paraId="20779CB0" w14:textId="77777777" w:rsidR="00BE208F" w:rsidRDefault="00000000">
      <w:pPr>
        <w:keepLines/>
      </w:pPr>
      <w:r>
        <w:rPr>
          <w:b/>
        </w:rPr>
        <w:t xml:space="preserve">Full-batch evidence: </w:t>
      </w:r>
      <w:r>
        <w:t>outputs/color-calibration-report-uf-herp3998-full-2026-09-22.json</w:t>
      </w:r>
    </w:p>
    <w:p w14:paraId="27C2E03C" w14:textId="77777777" w:rsidR="00BE208F" w:rsidRDefault="00000000">
      <w:pPr>
        <w:keepLines/>
      </w:pPr>
      <w:r>
        <w:rPr>
          <w:b/>
        </w:rPr>
        <w:t xml:space="preserve">COLMAP regression: </w:t>
      </w:r>
      <w:r>
        <w:t>outputs/color-calibration-colmap-regression-2026-09-22.json</w:t>
      </w:r>
    </w:p>
    <w:p w14:paraId="7A211E88" w14:textId="77777777" w:rsidR="00BE208F" w:rsidRDefault="00000000">
      <w:pPr>
        <w:keepLines/>
      </w:pPr>
      <w:r>
        <w:rPr>
          <w:b/>
        </w:rPr>
        <w:t xml:space="preserve">Visual comparison: </w:t>
      </w:r>
      <w:r>
        <w:t>outputs/color-calibration-batch-real-images-2026-09-22.jpg</w:t>
      </w:r>
    </w:p>
    <w:p w14:paraId="639D4536" w14:textId="77777777" w:rsidR="00BE208F" w:rsidRDefault="00000000">
      <w:pPr>
        <w:pStyle w:val="Heading1"/>
      </w:pPr>
      <w:r>
        <w:t>6. References</w:t>
      </w:r>
    </w:p>
    <w:p w14:paraId="2375018F" w14:textId="77777777" w:rsidR="00BE208F" w:rsidRDefault="00000000">
      <w:pPr>
        <w:ind w:left="360" w:hanging="360"/>
      </w:pPr>
      <w:r>
        <w:rPr>
          <w:sz w:val="20"/>
        </w:rPr>
        <w:t>[1] M. A. Barbero-Alvarez, S. Brenner, R. Sablatnig, and J. M. Menendez, “Preserving colour fidelity in photogrammetry,” Heritage, vol. 6, no. 8, pp. 5700-5718, 2023. https://doi.org/10.3390/heritage6080300</w:t>
      </w:r>
    </w:p>
    <w:p w14:paraId="5AC995BA" w14:textId="77777777" w:rsidR="00BE208F" w:rsidRDefault="00000000">
      <w:pPr>
        <w:ind w:left="360" w:hanging="360"/>
      </w:pPr>
      <w:r>
        <w:rPr>
          <w:sz w:val="20"/>
        </w:rPr>
        <w:t>[2] G. D. Finlayson, M. Mackiewicz, and A. Hurlbert, “Color correction using root-polynomial regression,” IEEE Transactions on Image Processing, vol. 24, no. 5, pp. 1460-1470, 2015. https://doi.org/10.1109/TIP.2015.2405336</w:t>
      </w:r>
    </w:p>
    <w:p w14:paraId="0281E50E" w14:textId="77777777" w:rsidR="00BE208F" w:rsidRDefault="00000000">
      <w:pPr>
        <w:ind w:left="360" w:hanging="360"/>
      </w:pPr>
      <w:r>
        <w:rPr>
          <w:sz w:val="20"/>
        </w:rPr>
        <w:t>[3] Imageomics Institute, color-calibration software repository. https://github.com/Imageomics/color-calibration (accessed September 23, 2026).</w:t>
      </w:r>
    </w:p>
    <w:sectPr w:rsidR="00BE208F" w:rsidSect="00034616"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CC0E29" w14:textId="77777777" w:rsidR="003D5680" w:rsidRDefault="003D5680" w:rsidP="00646084">
      <w:pPr>
        <w:spacing w:after="0" w:line="240" w:lineRule="auto"/>
      </w:pPr>
      <w:r>
        <w:separator/>
      </w:r>
    </w:p>
  </w:endnote>
  <w:endnote w:type="continuationSeparator" w:id="0">
    <w:p w14:paraId="4BBCA381" w14:textId="77777777" w:rsidR="003D5680" w:rsidRDefault="003D5680" w:rsidP="00646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344F84" w14:textId="77777777" w:rsidR="003D5680" w:rsidRDefault="003D5680" w:rsidP="00646084">
      <w:pPr>
        <w:spacing w:after="0" w:line="240" w:lineRule="auto"/>
      </w:pPr>
      <w:r>
        <w:separator/>
      </w:r>
    </w:p>
  </w:footnote>
  <w:footnote w:type="continuationSeparator" w:id="0">
    <w:p w14:paraId="7DAFF42B" w14:textId="77777777" w:rsidR="003D5680" w:rsidRDefault="003D5680" w:rsidP="00646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005E65" w14:textId="07A0FF06" w:rsidR="00646084" w:rsidRDefault="00646084">
    <w:pPr>
      <w:pStyle w:val="Header"/>
      <w:rPr>
        <w:lang w:val="en-CA"/>
      </w:rPr>
    </w:pPr>
    <w:r>
      <w:rPr>
        <w:lang w:val="en-CA"/>
      </w:rPr>
      <w:t>Mohamed Deraz Nasr</w:t>
    </w:r>
  </w:p>
  <w:p w14:paraId="0E806A52" w14:textId="5852A533" w:rsidR="00646084" w:rsidRDefault="00646084">
    <w:pPr>
      <w:pStyle w:val="Header"/>
      <w:rPr>
        <w:lang w:val="en-CA"/>
      </w:rPr>
    </w:pPr>
    <w:r>
      <w:rPr>
        <w:lang w:val="en-CA"/>
      </w:rPr>
      <w:t>25/09/26</w:t>
    </w:r>
  </w:p>
  <w:p w14:paraId="73DB5BFB" w14:textId="77777777" w:rsidR="00646084" w:rsidRPr="00646084" w:rsidRDefault="00646084">
    <w:pPr>
      <w:pStyle w:val="Header"/>
      <w:rPr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570764">
    <w:abstractNumId w:val="8"/>
  </w:num>
  <w:num w:numId="2" w16cid:durableId="1460369893">
    <w:abstractNumId w:val="6"/>
  </w:num>
  <w:num w:numId="3" w16cid:durableId="65229710">
    <w:abstractNumId w:val="5"/>
  </w:num>
  <w:num w:numId="4" w16cid:durableId="935793365">
    <w:abstractNumId w:val="4"/>
  </w:num>
  <w:num w:numId="5" w16cid:durableId="898713506">
    <w:abstractNumId w:val="7"/>
  </w:num>
  <w:num w:numId="6" w16cid:durableId="1960798574">
    <w:abstractNumId w:val="3"/>
  </w:num>
  <w:num w:numId="7" w16cid:durableId="1375696959">
    <w:abstractNumId w:val="2"/>
  </w:num>
  <w:num w:numId="8" w16cid:durableId="24140123">
    <w:abstractNumId w:val="1"/>
  </w:num>
  <w:num w:numId="9" w16cid:durableId="14764159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680"/>
    <w:rsid w:val="00646084"/>
    <w:rsid w:val="00AA1D8D"/>
    <w:rsid w:val="00B11471"/>
    <w:rsid w:val="00B47730"/>
    <w:rsid w:val="00BE20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8208A"/>
  <w14:defaultImageDpi w14:val="300"/>
  <w15:docId w15:val="{768AF204-69DF-6C49-878C-413D3B9B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Report - Colour Calibration</dc:title>
  <dc:subject>HAAG Photogrammetry Project</dc:subject>
  <dc:creator>Mohamed Deraz Nasr</dc:creator>
  <cp:keywords>photogrammetry, colour calibration, ColorChecker, COLMAP</cp:keywords>
  <dc:description>generated by python-docx</dc:description>
  <cp:lastModifiedBy>Deraz Nasr, Mohamed</cp:lastModifiedBy>
  <cp:revision>2</cp:revision>
  <dcterms:created xsi:type="dcterms:W3CDTF">2013-12-23T23:15:00Z</dcterms:created>
  <dcterms:modified xsi:type="dcterms:W3CDTF">2026-09-23T23:37:00Z</dcterms:modified>
  <cp:category/>
</cp:coreProperties>
</file>